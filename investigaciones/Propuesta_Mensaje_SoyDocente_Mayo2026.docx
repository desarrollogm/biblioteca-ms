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8B0000"/>
          <w:sz w:val="32"/>
        </w:rPr>
        <w:t>PROPUESTA DE COMUNICACIÓN AL PROFE JAIME MENDOZA</w:t>
      </w:r>
    </w:p>
    <w:p>
      <w:pPr>
        <w:pStyle w:val="Title"/>
        <w:jc w:val="center"/>
      </w:pPr>
      <w:r>
        <w:rPr>
          <w:rFonts w:ascii="Arial" w:hAnsi="Arial"/>
          <w:b/>
          <w:color w:val="8B0000"/>
          <w:sz w:val="32"/>
        </w:rPr>
        <w:t>CANAL "SOY DOCENTE"</w:t>
      </w:r>
    </w:p>
    <w:p/>
    <w:p>
      <w:r>
        <w:rPr>
          <w:b/>
        </w:rPr>
        <w:t xml:space="preserve">PARA: </w:t>
      </w:r>
      <w:r>
        <w:t>Comité Directivo Nacional y CORE del Magisterio Sonorense (MS)</w:t>
        <w:br/>
      </w:r>
      <w:r>
        <w:rPr>
          <w:b/>
        </w:rPr>
        <w:t xml:space="preserve">DE: </w:t>
      </w:r>
      <w:r>
        <w:t>Comisión de Comunicación Técnica y Enlace Institucional</w:t>
        <w:br/>
      </w:r>
      <w:r>
        <w:rPr>
          <w:b/>
        </w:rPr>
        <w:t xml:space="preserve">ASUNTO: </w:t>
      </w:r>
      <w:r>
        <w:t>Propuesta de Mensaje Amistoso y Técnico a Jaime Mendoza (Soy Docente)</w:t>
        <w:br/>
      </w:r>
      <w:r>
        <w:rPr>
          <w:b/>
        </w:rPr>
        <w:t xml:space="preserve">FECHA: </w:t>
      </w:r>
      <w:r>
        <w:t>10 de mayo de 2026</w:t>
        <w:br/>
      </w:r>
      <w:r>
        <w:rPr>
          <w:b/>
        </w:rPr>
        <w:t xml:space="preserve">ESTADO: </w:t>
      </w:r>
      <w:r>
        <w:rPr>
          <w:b/>
          <w:color w:val="8B0000"/>
        </w:rPr>
        <w:t>PENDIENTE DE VISTO BUENO (Vo.Bo.)</w:t>
      </w:r>
    </w:p>
    <w:p/>
    <w:p>
      <w:pPr>
        <w:pStyle w:val="Heading1"/>
      </w:pPr>
      <w:r>
        <w:rPr>
          <w:rFonts w:ascii="Arial" w:hAnsi="Arial"/>
          <w:b/>
          <w:color w:val="8B0000"/>
          <w:sz w:val="26"/>
        </w:rPr>
        <w:t>1. CONTEXTO Y JUSTIFICACIÓN TÁCTICA</w:t>
      </w:r>
    </w:p>
    <w:p>
      <w:r>
        <w:t>Tras el monitoreo de redes y el análisis de la opinión docente a nivel nacional —particularmente en el influyente canal de YouTube "Soy Docente" dirigido por el profesor Jaime Mendoza—, se propone remitir un mensaje de alta diplomacia y rigor técnico para plantear el posicionamiento de nuestro movimiento.</w:t>
      </w:r>
    </w:p>
    <w:p>
      <w:pPr>
        <w:ind w:left="300"/>
      </w:pPr>
      <w:r>
        <w:t>La propuesta persigue tres objetivos tácticos primordiales:</w:t>
      </w:r>
    </w:p>
    <w:p>
      <w:pPr>
        <w:pStyle w:val="ListBullet"/>
      </w:pPr>
      <w:r>
        <w:rPr>
          <w:b/>
        </w:rPr>
        <w:t xml:space="preserve">Demarcación frente al Radicalismo: </w:t>
      </w:r>
      <w:r>
        <w:t>Marcar distancia explícita de la retórica confrontativa de la CNTE, omitiendo clichés izquierdistas tradicionales como "fraterno y combativo".</w:t>
      </w:r>
    </w:p>
    <w:p>
      <w:pPr>
        <w:pStyle w:val="ListBullet"/>
      </w:pPr>
      <w:r>
        <w:rPr>
          <w:b/>
        </w:rPr>
        <w:t xml:space="preserve">Sustento Técnico y Científico: </w:t>
      </w:r>
      <w:r>
        <w:t>Dar a conocer la viabilidad financiera de la Pensión Intergeneracional Protegida (PIP), sustentada en los pre-estudios del Instituto Belisario Domínguez (IBD) del Senado.</w:t>
      </w:r>
    </w:p>
    <w:p>
      <w:pPr>
        <w:pStyle w:val="ListBullet"/>
      </w:pPr>
      <w:r>
        <w:rPr>
          <w:b/>
        </w:rPr>
        <w:t xml:space="preserve">Legitimidad por Firma de Recibido: </w:t>
      </w:r>
      <w:r>
        <w:t>Presentar las evidencias de la firma presidencial autógrafa recibida hoy 10 de mayo en Cajeme de manos del Mtro. Kristian y la maestra Paloma.</w:t>
      </w:r>
    </w:p>
    <w:p/>
    <w:p>
      <w:pPr>
        <w:pStyle w:val="Heading1"/>
      </w:pPr>
      <w:r>
        <w:rPr>
          <w:rFonts w:ascii="Arial" w:hAnsi="Arial"/>
          <w:b/>
          <w:color w:val="8B0000"/>
          <w:sz w:val="26"/>
        </w:rPr>
        <w:t>2. BORRADOR DE COMUNICACIÓN PROPUESTO</w:t>
      </w:r>
    </w:p>
    <w:p>
      <w:r>
        <w:rPr>
          <w:b/>
        </w:rPr>
        <w:t xml:space="preserve">DESTINATARIO: </w:t>
      </w:r>
      <w:r>
        <w:t>soydocente01@gmail.com</w:t>
        <w:br/>
      </w:r>
      <w:r>
        <w:rPr>
          <w:b/>
        </w:rPr>
        <w:t xml:space="preserve">ASUNTO: </w:t>
      </w:r>
      <w:r>
        <w:t>PROPUESTA TÉCNICA VS. CONSIGNAS: El Magisterio Sonorense entrega la propuesta de la Pensión Intergeneracional Protegida (PIP) y obtiene firma de la Presidenta Sheinbaum en Sonora</w:t>
        <w:br/>
      </w:r>
    </w:p>
    <w:p>
      <w:pPr>
        <w:ind w:left="400" w:right="400"/>
      </w:pPr>
      <w:r>
        <w:rPr>
          <w:b/>
        </w:rPr>
        <w:t>Estimado Profe Jaime Mendoza (Soy Docente),</w:t>
        <w:br/>
        <w:br/>
      </w:r>
      <w:r>
        <w:t>Le mandamos un saludo muy afectuoso, sincero y con todo el respeto desde Sonora. Valoramos mucho la amistad y el compañerismo que une a los docentes de todo el país a través de su plataforma.</w:t>
        <w:br/>
        <w:br/>
        <w:t>Hemos seguido con mucho interés sus análisis sobre la gira de la Presidenta Dra. Claudia Sheinbaum por nuestro estado y el encuentro que se dio en Navojoa. Como el colega y referente nacional de la opinión magisterial que es usted, queremos compartirle con mucha estima lo que realmente se está construyendo desde la base aquí en Sonora.</w:t>
        <w:br/>
        <w:br/>
        <w:t>Queremos decirle, de colega a colega, que en Sonora el magisterio sí tiene diálogo, sí tiene rumbo y sí tiene formas muy claras de hablar directamente con la Presidenta de la República, sin intermediarios sindicales tradicionales y con un respeto absoluto por las instituciones.</w:t>
        <w:br/>
        <w:br/>
        <w:t>En el Magisterio Sonorense (MS) trabajamos bajo una visión muy clara: Nosotros no vamos con la mano extendida exigiendo de forma reactiva; nosotros llegamos con la propuesta técnica y científica por delante.</w:t>
        <w:br/>
        <w:br/>
        <w:t>Nuestra principal propuesta para resolver de fondo la situación de la Ley del ISSSTE de 2007 es la Pensión Intergeneracional Protegida (PIP): un proyecto de ley sólido, viable y con un sustento financiero riguroso que ya cuenta con el Visto Bueno y el pre-estudio actuarial del Instituto Belisario Domínguez (IBD) del Senado de la República. Demostramos con números y corridas de viabilidad económica que las jubilaciones dignas son posibles sin lastimar la economía nacional.</w:t>
        <w:br/>
        <w:br/>
        <w:t>Para que lo constate usted mismo, Profe Jaime, y con la confianza y amistad de siempre, le hacemos llegar las siguientes evidencias:</w:t>
        <w:br/>
        <w:br/>
      </w:r>
    </w:p>
    <w:p>
      <w:pPr>
        <w:pStyle w:val="ListBullet2"/>
      </w:pPr>
      <w:r>
        <w:rPr>
          <w:b/>
        </w:rPr>
        <w:t xml:space="preserve">El Video de la Entrega en Cajeme: </w:t>
      </w:r>
      <w:r>
        <w:t>Donde verá el momento en que los compañeros de la base (el Mtro. Kristian y la maestra Paloma) abordan con gran orden y respeto institucional a la Presidenta. Al reconocer el valor del documento, la Dra. Sheinbaum se detiene a escucharlos con total atención.</w:t>
      </w:r>
    </w:p>
    <w:p>
      <w:pPr>
        <w:pStyle w:val="ListBullet2"/>
      </w:pPr>
      <w:r>
        <w:rPr>
          <w:b/>
        </w:rPr>
        <w:t xml:space="preserve">Los Oficios Firmados de Recibido: </w:t>
      </w:r>
      <w:r>
        <w:t>Le compartimos la imagen digitalizada del oficio de entrega con la firma de puño y letra de la Presidenta de la República, validando de facto la seriedad de nuestra base.</w:t>
      </w:r>
    </w:p>
    <w:p>
      <w:pPr>
        <w:pStyle w:val="ListBullet2"/>
      </w:pPr>
      <w:r>
        <w:rPr>
          <w:b/>
        </w:rPr>
        <w:t xml:space="preserve">Fotos del Diálogo Institucional: </w:t>
      </w:r>
      <w:r>
        <w:t>Las tomas del diálogo respetuoso y la pinza que se armó directamente con el Gobernador del Estado, Alfonso Durazo, y funcionarios de primer nivel que facilitaron y arroparon de manera muy atenta la entrega de los documentos al constatar la solvencia de nuestra propuesta.</w:t>
      </w:r>
    </w:p>
    <w:p>
      <w:pPr>
        <w:ind w:left="400" w:right="400"/>
      </w:pPr>
      <w:r>
        <w:rPr>
          <w:i/>
        </w:rPr>
        <w:br/>
        <w:t>El magisterio de Sonora ya despertó, y queremos demostrarle a todo el país que los docentes tenemos la capacidad de ser propuesta y solución. Le enviamos este material con la esperanza de que pueda revisarlo y, si lo considera oportuno, compartirlo con la gran comunidad de Soy Docente.</w:t>
        <w:br/>
        <w:br/>
        <w:t>Le mandamos un fuerte abrazo norteño, con nuestra sincera amistad, aprecio y el respeto de siempre para usted y su canal.</w:t>
        <w:br/>
        <w:br/>
        <w:t>Atentamente,</w:t>
        <w:br/>
      </w:r>
    </w:p>
    <w:p>
      <w:pPr>
        <w:jc w:val="center"/>
      </w:pPr>
      <w:r>
        <w:rPr>
          <w:b/>
        </w:rPr>
        <w:t>Las Bases Organizadas del Magisterio Sonorense (MS)</w:t>
        <w:br/>
      </w:r>
      <w:r>
        <w:rPr>
          <w:i/>
        </w:rPr>
        <w:t>“Con diálogo, propuesta y solvencia intelectual, la base avanza.”</w:t>
      </w:r>
    </w:p>
    <w:p/>
    <w:p>
      <w:pPr>
        <w:pStyle w:val="Heading1"/>
      </w:pPr>
      <w:r>
        <w:rPr>
          <w:rFonts w:ascii="Arial" w:hAnsi="Arial"/>
          <w:b/>
          <w:color w:val="8B0000"/>
          <w:sz w:val="26"/>
        </w:rPr>
        <w:t>3. ANEXOS RECOMENDADOS</w:t>
      </w:r>
    </w:p>
    <w:p>
      <w:r>
        <w:rPr>
          <w:b/>
        </w:rPr>
        <w:t xml:space="preserve">• Oficio MS-01/2026: </w:t>
      </w:r>
      <w:r>
        <w:t>Acuse original escaneado con firma presidencial autógrafa.</w:t>
        <w:br/>
      </w:r>
      <w:r>
        <w:rPr>
          <w:b/>
        </w:rPr>
        <w:t xml:space="preserve">• Video de la Entrega en Cajeme (MP4): </w:t>
      </w:r>
      <w:r>
        <w:t>Registro audiovisual de la entrega ordenada y atenta.</w:t>
        <w:br/>
      </w:r>
      <w:r>
        <w:rPr>
          <w:b/>
        </w:rPr>
        <w:t xml:space="preserve">• Resumen Ejecutivo de la PIP: </w:t>
      </w:r>
      <w:r>
        <w:t>Estudio de impacto financiero respaldado por el pre-estudio del IBD.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