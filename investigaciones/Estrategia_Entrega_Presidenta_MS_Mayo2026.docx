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A6E"/>
          <w:sz w:val="36"/>
        </w:rPr>
        <w:t>ESTRATEGIA OPERATIVA DE ENTREGA</w:t>
      </w:r>
    </w:p>
    <w:p>
      <w:pPr>
        <w:jc w:val="center"/>
      </w:pPr>
      <w:r>
        <w:rPr>
          <w:rFonts w:ascii="Arial" w:hAnsi="Arial"/>
          <w:b/>
          <w:color w:val="2E5E8E"/>
          <w:sz w:val="28"/>
        </w:rPr>
        <w:t>Gira Presidencial Sonora — 8 al 10 de Mayo de 2026</w:t>
      </w:r>
    </w:p>
    <w:p/>
    <w:p>
      <w:pPr>
        <w:jc w:val="center"/>
      </w:pPr>
      <w:r>
        <w:rPr>
          <w:rFonts w:ascii="Arial" w:hAnsi="Arial"/>
          <w:i/>
          <w:sz w:val="24"/>
        </w:rPr>
        <w:t>Como entregar el Resumen Ejecutivo a la Presidenta Claudia Sheinbaum Pardo</w:t>
      </w:r>
    </w:p>
    <w:p/>
    <w:p>
      <w:pPr>
        <w:jc w:val="center"/>
      </w:pPr>
      <w:r>
        <w:rPr>
          <w:rFonts w:ascii="Arial" w:hAnsi="Arial"/>
          <w:i/>
          <w:color w:val="555555"/>
          <w:sz w:val="22"/>
        </w:rPr>
        <w:t>Para uso exclusivo del CORE del Magisterio Sonorense</w:t>
      </w:r>
    </w:p>
    <w:p/>
    <w:p>
      <w:r>
        <w:rPr>
          <w:rFonts w:ascii="Arial" w:hAnsi="Arial"/>
          <w:b/>
          <w:sz w:val="24"/>
        </w:rPr>
        <w:t xml:space="preserve">Clasificacion: </w:t>
      </w:r>
      <w:r>
        <w:rPr>
          <w:rFonts w:ascii="Arial" w:hAnsi="Arial"/>
          <w:sz w:val="24"/>
        </w:rPr>
        <w:t>Estrategia operativa — uso interno MS</w:t>
      </w:r>
    </w:p>
    <w:p>
      <w:r>
        <w:rPr>
          <w:rFonts w:ascii="Arial" w:hAnsi="Arial"/>
          <w:b/>
          <w:sz w:val="24"/>
        </w:rPr>
        <w:t xml:space="preserve">Fecha: </w:t>
      </w:r>
      <w:r>
        <w:rPr>
          <w:rFonts w:ascii="Arial" w:hAnsi="Arial"/>
          <w:sz w:val="24"/>
        </w:rPr>
        <w:t>4 de mayo de 2026</w:t>
      </w:r>
    </w:p>
    <w:p>
      <w:r>
        <w:rPr>
          <w:rFonts w:ascii="Arial" w:hAnsi="Arial"/>
          <w:b/>
          <w:sz w:val="24"/>
        </w:rPr>
        <w:t xml:space="preserve">Ventana de ejecucion: </w:t>
      </w:r>
      <w:r>
        <w:rPr>
          <w:rFonts w:ascii="Arial" w:hAnsi="Arial"/>
          <w:sz w:val="24"/>
        </w:rPr>
        <w:t>Viernes 8 — Domingo 10 de mayo de 2026</w:t>
      </w:r>
    </w:p>
    <w:p>
      <w:r>
        <w:br w:type="page"/>
      </w:r>
    </w:p>
    <w:p>
      <w:r>
        <w:rPr>
          <w:rFonts w:ascii="Arial" w:hAnsi="Arial"/>
          <w:b/>
          <w:color w:val="1F3A6E"/>
          <w:sz w:val="28"/>
        </w:rPr>
        <w:t>PARTE I — EL CONTEXTO: POR QUE AHORA ES EL MOMENTO</w:t>
      </w:r>
    </w:p>
    <w:p/>
    <w:p>
      <w:r>
        <w:rPr>
          <w:rFonts w:ascii="Arial" w:hAnsi="Arial"/>
          <w:sz w:val="24"/>
        </w:rPr>
        <w:t>La Presidenta Claudia Sheinbaum realizara una gira de trabajo a Sonora del 8 al 10 de mayo de 2026. Es su 5a visita al estado. La agenda contempla inauguraciones hospitalarias en Navojoa, la colocacion de la primera piedra del Hospital de Ures y el seguimiento al Plan de Justicia del Rio Sonora.</w:t>
      </w:r>
    </w:p>
    <w:p/>
    <w:p>
      <w:r>
        <w:rPr>
          <w:rFonts w:ascii="Arial" w:hAnsi="Arial"/>
          <w:sz w:val="24"/>
        </w:rPr>
        <w:t>Esta gira representa la ventana tactica mas importante para el Magisterio Sonorense porque:</w:t>
      </w:r>
    </w:p>
    <w:p>
      <w:pPr>
        <w:pStyle w:val="ListBullet"/>
      </w:pPr>
      <w:r>
        <w:rPr>
          <w:rFonts w:ascii="Arial" w:hAnsi="Arial"/>
          <w:sz w:val="24"/>
        </w:rPr>
        <w:t>La Presidenta estara fisicamente en Sonora — sin intermediarios entre CDMX y la base.</w:t>
      </w:r>
    </w:p>
    <w:p>
      <w:pPr>
        <w:pStyle w:val="ListBullet"/>
      </w:pPr>
      <w:r>
        <w:rPr>
          <w:rFonts w:ascii="Arial" w:hAnsi="Arial"/>
          <w:sz w:val="24"/>
        </w:rPr>
        <w:t>El contexto de los actos (salud, justicia, infraestructura) crea un ambiente receptivo a propuestas sociales.</w:t>
      </w:r>
    </w:p>
    <w:p>
      <w:pPr>
        <w:pStyle w:val="ListBullet"/>
      </w:pPr>
      <w:r>
        <w:rPr>
          <w:rFonts w:ascii="Arial" w:hAnsi="Arial"/>
          <w:sz w:val="24"/>
        </w:rPr>
        <w:t>El recorrido Sur-Norte pasa por zonas con alta concentracion de maestros federalizados.</w:t>
      </w:r>
    </w:p>
    <w:p>
      <w:pPr>
        <w:pStyle w:val="ListBullet"/>
      </w:pPr>
      <w:r>
        <w:rPr>
          <w:rFonts w:ascii="Arial" w:hAnsi="Arial"/>
          <w:sz w:val="24"/>
        </w:rPr>
        <w:t>El timing es perfecto: dias despues de la reunion CNTE-Presidenta del 11 de mayo, el MS puede posicionarse como la alternativa tecnica.</w:t>
      </w:r>
    </w:p>
    <w:p/>
    <w:p>
      <w:r>
        <w:rPr>
          <w:rFonts w:ascii="Arial" w:hAnsi="Arial"/>
          <w:i/>
          <w:color w:val="444444"/>
          <w:sz w:val="22"/>
        </w:rPr>
        <w:t>LECTURA CLAVE: Sheinbaum declaro que la gira NO esta relacionada con coyuntura politica. Eso es una VENTAJA para el MS: el documento tecnico que entregamos NO es coyuntural — es una propuesta estructural que encaja perfectamente con el perfil "solucion tecnica, no presion politica" que el MS tiene construido.</w:t>
      </w:r>
    </w:p>
    <w:p>
      <w:r>
        <w:br w:type="page"/>
      </w:r>
    </w:p>
    <w:p>
      <w:r>
        <w:rPr>
          <w:rFonts w:ascii="Arial" w:hAnsi="Arial"/>
          <w:b/>
          <w:color w:val="1F3A6E"/>
          <w:sz w:val="28"/>
        </w:rPr>
        <w:t>PARTE II — AGENDA PRESIDENCIAL: LO CONFIRMADO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Dia</w:t>
            </w:r>
          </w:p>
        </w:tc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Lugar probable</w:t>
            </w:r>
          </w:p>
        </w:tc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Evento</w:t>
            </w:r>
          </w:p>
        </w:tc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Nivel de acceso para el MS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Viernes 8 mayo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Navojoa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Inauguracion Hospital IMSS Navojoa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MEDIO — zona de medios accesible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Sabado 9 mayo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Ures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Primera piedra Hospital Regional + Informe Rio Sonora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ALTO — municipio pequeno, acto abierto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Domingo 10 mayo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Hermosillo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Posible acto de cierre o retorno CDMX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BAJO — protocolo de salida muy cerrado</w:t>
            </w:r>
          </w:p>
        </w:tc>
      </w:tr>
    </w:tbl>
    <w:p/>
    <w:p>
      <w:r>
        <w:rPr>
          <w:rFonts w:ascii="Arial" w:hAnsi="Arial"/>
          <w:i/>
          <w:color w:val="444444"/>
          <w:sz w:val="22"/>
        </w:rPr>
        <w:t>NOTA: El itinerario hora a hora no ha sido publicado. Se conocera 24-48 horas antes. El equipo de inteligencia MS debe monitorear: El Imparcial (elimparcial.com), Proyecto Puente (proyectopuente.com.mx) y Tribuna de Sonora para actualizaciones.</w:t>
      </w:r>
    </w:p>
    <w:p>
      <w:r>
        <w:br w:type="page"/>
      </w:r>
    </w:p>
    <w:p>
      <w:r>
        <w:rPr>
          <w:rFonts w:ascii="Arial" w:hAnsi="Arial"/>
          <w:b/>
          <w:color w:val="1F3A6E"/>
          <w:sz w:val="28"/>
        </w:rPr>
        <w:t>PARTE III — PLAN DE OPERACION: LOS 3 ESCENARIOS</w:t>
      </w:r>
    </w:p>
    <w:p/>
    <w:p>
      <w:r>
        <w:rPr>
          <w:rFonts w:ascii="Arial" w:hAnsi="Arial"/>
          <w:b/>
          <w:color w:val="1F7A3A"/>
          <w:sz w:val="26"/>
        </w:rPr>
        <w:t>ESCENARIO A — VIA LEGISLATIVA (Prioridad 1 — Ejecutar HOY)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Paso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Accion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Plazo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Identificar al Senador o Diputado Federal de Morena-Sonora mas afin a la agenda social educativa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HOY — 4 mayo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Contactarlo con la peticion: "Queremos que usted lleve el Resumen Ejecutivo de la PIP directamente a la Presidenta durante su gira en Sonora"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HOY o manana 5 mayo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Preparar 3 copias del Resumen Ejecutivo selladas: una para el legislador, una para el equipo de la Presidenta, una para SEP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Antes del 7 mayo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Ofrecerle al legislador reconocimiento publico como intermediario de la causa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En el acto de entrega</w:t>
            </w:r>
          </w:p>
        </w:tc>
      </w:tr>
    </w:tbl>
    <w:p/>
    <w:p>
      <w:r>
        <w:rPr>
          <w:rFonts w:ascii="Arial" w:hAnsi="Arial"/>
          <w:i/>
          <w:color w:val="444444"/>
          <w:sz w:val="22"/>
        </w:rPr>
        <w:t>POR QUE FUNCIONA: Un legislador federal tiene acceso directo a la comitiva presidencial. El costo politico para el legislador es CERO — entrega un documento tecnico propositivo, no un pliego de exigencias. El beneficio para el legislador es alto: ser visible como enlace de los maestros de Sonora.</w:t>
      </w:r>
    </w:p>
    <w:p/>
    <w:p>
      <w:r>
        <w:rPr>
          <w:rFonts w:ascii="Arial" w:hAnsi="Arial"/>
          <w:b/>
          <w:color w:val="CC6600"/>
          <w:sz w:val="26"/>
        </w:rPr>
        <w:t>ESCENARIO B — PRESENCIA DIRECTA EN URES (Prioridad 2 — Alto Impacto)</w:t>
      </w:r>
    </w:p>
    <w:p/>
    <w:p>
      <w:r>
        <w:rPr>
          <w:rFonts w:ascii="Arial" w:hAnsi="Arial"/>
          <w:b/>
          <w:sz w:val="24"/>
        </w:rPr>
        <w:t>Perfil de la comision (5 personas maximo):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Rol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Perfil ideal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Funcion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Vocero/Vocera principal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Maestra o maestro con 20+ anos de servicio, articulado/a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Hace el contacto verbal con la Presidenta o su equipo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Portador del documento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Cualquier miembro del equipo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Lleva el sobre sellado con el Resumen Ejecutivo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Documentalista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Persona con telefono con buena camara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Graba el momento del acercamiento para redes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Respaldo 1 y 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2 maestros adicionales como acompanantes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Presencia visual, sin hablar</w:t>
            </w:r>
          </w:p>
        </w:tc>
      </w:tr>
    </w:tbl>
    <w:p/>
    <w:p>
      <w:r>
        <w:rPr>
          <w:rFonts w:ascii="Arial" w:hAnsi="Arial"/>
          <w:b/>
          <w:sz w:val="24"/>
        </w:rPr>
        <w:t>Protocolo de acercamiento en 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Tiempo</w:t>
            </w:r>
          </w:p>
        </w:tc>
        <w:tc>
          <w:tcPr>
            <w:tcW w:type="dxa" w:w="456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Accion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3 horas antes del acto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Llegar al lugar del evento. Identificar la zona de medios y el acceso principal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2 horas antes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Posicionarse en la zona donde los medios instalan camaras — es el punto de mayor contacto con la comitiva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Durante el acto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NO interrumpir. Observar el protocolo. Identificar quien es el jefe de asistentes de la Presidenta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Al finalizar el acto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Momento de oportunidad: la comitiva se desplaza al vehiculo. Son 30-60 segundos de acceso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El guion exacto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"Presidenta, somos maestros federalizados de Sonora. Tenemos una propuesta tecnica para el ISSSTE ya presentada en el Congreso. Nos permite entregarle este documento?" — NADA MAS.</w:t>
            </w:r>
          </w:p>
        </w:tc>
      </w:tr>
    </w:tbl>
    <w:p/>
    <w:p>
      <w:r>
        <w:rPr>
          <w:rFonts w:ascii="Arial" w:hAnsi="Arial"/>
          <w:i/>
          <w:color w:val="444444"/>
          <w:sz w:val="22"/>
        </w:rPr>
        <w:t>SI NO HAY ACCESO DIRECTO A LA PRESIDENTA: Entregar el sobre a cualquier miembro visible del Estado Mayor Presidencial (EMP) con la siguiente frase: "Por favor haga llegar este documento tecnico a la Presidenta. Es una propuesta del Magisterio Sonorense sobre pensiones ISSSTE." El EMP tiene protocolo para recibir y canalizar documentos ciudadanos.</w:t>
      </w:r>
    </w:p>
    <w:p/>
    <w:p>
      <w:r>
        <w:rPr>
          <w:rFonts w:ascii="Arial" w:hAnsi="Arial"/>
          <w:b/>
          <w:color w:val="2E5E8E"/>
          <w:sz w:val="26"/>
        </w:rPr>
        <w:t>ESCENARIO C — CONFERENCIA DE PRENSA EN HERMOSILLO (Respaldo garantizado)</w:t>
      </w:r>
    </w:p>
    <w:p/>
    <w:p>
      <w:r>
        <w:rPr>
          <w:rFonts w:ascii="Arial" w:hAnsi="Arial"/>
          <w:sz w:val="24"/>
        </w:rPr>
        <w:t>Independientemente de si se logra la entrega directa (A o B), el Escenario C debe ejecutarse siempre como amplificador mediatico: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Paso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Accion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Canal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Convocar a medios el mismo dia de la gira (8-10 mayo) en Hermosillo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WhatsApp a periodistas de El Imparcial, Proyecto Puente, Tribuna de Sonora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Comunicado oficial: "El Magisterio Sonorense entrega formalmente propuesta tecnica a la Presidenta durante su visita a Sonora"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Boletín de prensa en PDF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Distribuir el Resumen Ejecutivo a los periodistas que cubren la gira presidencial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Email + WhatsApp directo a reporteros acreditados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Publicar en redes sociales con etiquetas @Claudiashein @SEP_mx @Mario_Delgado_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Twitter/X, Facebook, Instagram del MS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3A6E"/>
          <w:sz w:val="28"/>
        </w:rPr>
        <w:t>PARTE IV — CRONOGRAMA DE ACCION: PROXIMAS 96 HORAS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Cuando</w:t>
            </w:r>
          </w:p>
        </w:tc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Que hacer</w:t>
            </w:r>
          </w:p>
        </w:tc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Quien</w:t>
            </w:r>
          </w:p>
        </w:tc>
        <w:tc>
          <w:tcPr>
            <w:tcW w:type="dxa" w:w="2280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Prioridad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HOY — 4 mayo (noche)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Identificar legislador federal Morena-Sonora para Escenario A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Liderazgo MS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CRITICA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HOY — 4 mayo (noche)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Imprimir 5 copias del Resumen Ejecutivo (documento separado), selladas en sobre formal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Equipo tecnico MS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CRITICA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5 mayo — manana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Llamar al legislador federal y presentar la solicitud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Liderazgo MS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URGENTE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5 mayo — manana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Enviar Resumen Ejecutivo a Palacio Nacional por correo certificado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Liderazgo MS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URGENTE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5 mayo — tarde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Seleccionar y confirmar la comision de 5 maestros para Ures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Coordinadores zona centro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URGENTE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6-7 mayo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Monitorear agenda presidencial en medios locales hora a hora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Equipo inteligencia MS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IMPORTANTE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7 mayo — noche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Briefing final: ensayar el guion de 30 segundos, confirmar roles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Vocero + comision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IMPORTANTE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8 mayo — madrugada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Salida de la comision hacia Ures (llegar 3 horas antes del acto)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Comision MS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EJECUCION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8-10 mayo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Documentar todo para redes + notificar a medios + Escenario C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Toda la comision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EJECUCION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3A6E"/>
          <w:sz w:val="28"/>
        </w:rPr>
        <w:t>PARTE V — GUION COMPLETO PARA EL VOCERO</w:t>
      </w:r>
    </w:p>
    <w:p/>
    <w:p>
      <w:r>
        <w:rPr>
          <w:rFonts w:ascii="Arial" w:hAnsi="Arial"/>
          <w:b/>
          <w:sz w:val="24"/>
        </w:rPr>
        <w:t>Si hay acceso directo a la Presidenta (30 segundos):</w:t>
      </w:r>
    </w:p>
    <w:p>
      <w:pPr>
        <w:ind w:left="567"/>
      </w:pPr>
      <w:r>
        <w:rPr>
          <w:rFonts w:ascii="Arial" w:hAnsi="Arial"/>
          <w:i/>
          <w:color w:val="1F3A6E"/>
          <w:sz w:val="24"/>
        </w:rPr>
        <w:t>"Presidenta Sheinbaum, buenos dias. Somos maestros federalizados del Magisterio Sonorense. Tenemos una propuesta tecnica para reformar el sistema de pensiones del ISSSTE que ya presentamos en la Camara de Diputados y en el Senado. Se trata de homologar el techo de las UMAs al precedente que ya tiene el IMSS. Somos 40,000 maestros en Sonora y venimos a proponer, no a exigir. Le pedimos nos permita entregarle este documento para su revision."</w:t>
      </w:r>
    </w:p>
    <w:p/>
    <w:p>
      <w:r>
        <w:rPr>
          <w:rFonts w:ascii="Arial" w:hAnsi="Arial"/>
          <w:b/>
          <w:sz w:val="24"/>
        </w:rPr>
        <w:t>Si solo hay acceso al equipo de la Presidenta (15 segundos):</w:t>
      </w:r>
    </w:p>
    <w:p>
      <w:pPr>
        <w:ind w:left="567"/>
      </w:pPr>
      <w:r>
        <w:rPr>
          <w:rFonts w:ascii="Arial" w:hAnsi="Arial"/>
          <w:i/>
          <w:color w:val="1F3A6E"/>
          <w:sz w:val="24"/>
        </w:rPr>
        <w:t>"Somos el Magisterio Sonorense. Tenemos una propuesta tecnica para el ISSSTE que ya esta en el Congreso. Le pedimos haga llegar este documento a la Presidenta. Es una propuesta, no una demanda."</w:t>
      </w:r>
    </w:p>
    <w:p/>
    <w:p>
      <w:r>
        <w:rPr>
          <w:rFonts w:ascii="Arial" w:hAnsi="Arial"/>
          <w:b/>
          <w:sz w:val="24"/>
        </w:rPr>
        <w:t>Si los medios preguntan (para camara):</w:t>
      </w:r>
    </w:p>
    <w:p>
      <w:pPr>
        <w:ind w:left="567"/>
      </w:pPr>
      <w:r>
        <w:rPr>
          <w:rFonts w:ascii="Arial" w:hAnsi="Arial"/>
          <w:i/>
          <w:color w:val="1F3A6E"/>
          <w:sz w:val="24"/>
        </w:rPr>
        <w:t>"El Magisterio Sonorense viene a Sonora con la Presidenta porque tenemos una propuesta concreta y viable para mejorar las pensiones de los 40,000 maestros federalizados del estado. No venimos a bloquear ni a presionar — venimos a proponer. Nuestra propuesta, la PIP, ya esta en el Congreso. Solo pedimos que el gobierno federal nos escuche."</w:t>
      </w:r>
    </w:p>
    <w:p/>
    <w:p>
      <w:r>
        <w:rPr>
          <w:rFonts w:ascii="Arial" w:hAnsi="Arial"/>
          <w:b/>
          <w:sz w:val="24"/>
        </w:rPr>
        <w:t>Lo que NO se debe decir (bajo ninguna circunstancia):</w:t>
      </w:r>
    </w:p>
    <w:p>
      <w:pPr>
        <w:pStyle w:val="ListBullet"/>
      </w:pPr>
      <w:r>
        <w:rPr>
          <w:rFonts w:ascii="Arial" w:hAnsi="Arial"/>
          <w:sz w:val="24"/>
        </w:rPr>
        <w:t>No mencionar a la CNTE ni a otras organizaciones.</w:t>
      </w:r>
    </w:p>
    <w:p>
      <w:pPr>
        <w:pStyle w:val="ListBullet"/>
      </w:pPr>
      <w:r>
        <w:rPr>
          <w:rFonts w:ascii="Arial" w:hAnsi="Arial"/>
          <w:sz w:val="24"/>
        </w:rPr>
        <w:t>No usar la palabra "exigir", "demandar" o "huelga".</w:t>
      </w:r>
    </w:p>
    <w:p>
      <w:pPr>
        <w:pStyle w:val="ListBullet"/>
      </w:pPr>
      <w:r>
        <w:rPr>
          <w:rFonts w:ascii="Arial" w:hAnsi="Arial"/>
          <w:sz w:val="24"/>
        </w:rPr>
        <w:t>No confrontar a nadie del equipo presidencial si no reciben el documento.</w:t>
      </w:r>
    </w:p>
    <w:p>
      <w:pPr>
        <w:pStyle w:val="ListBullet"/>
      </w:pPr>
      <w:r>
        <w:rPr>
          <w:rFonts w:ascii="Arial" w:hAnsi="Arial"/>
          <w:sz w:val="24"/>
        </w:rPr>
        <w:t>No hacer declaraciones politicas sobre partidos o funcionarios.</w:t>
      </w:r>
    </w:p>
    <w:p>
      <w:pPr>
        <w:pStyle w:val="ListBullet"/>
      </w:pPr>
      <w:r>
        <w:rPr>
          <w:rFonts w:ascii="Arial" w:hAnsi="Arial"/>
          <w:sz w:val="24"/>
        </w:rPr>
        <w:t>No hablar de la reunion CNTE-Presidenta del 11 de mayo como referente.</w:t>
      </w:r>
    </w:p>
    <w:p>
      <w:r>
        <w:br w:type="page"/>
      </w:r>
    </w:p>
    <w:p>
      <w:r>
        <w:rPr>
          <w:rFonts w:ascii="Arial" w:hAnsi="Arial"/>
          <w:b/>
          <w:color w:val="1F3A6E"/>
          <w:sz w:val="28"/>
        </w:rPr>
        <w:t>PARTE VI — EVALUACION DE RIESGO Y PLANES DE CONTINGENCIA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Riesgo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Nivel</w:t>
            </w:r>
          </w:p>
        </w:tc>
        <w:tc>
          <w:tcPr>
            <w:tcW w:type="dxa" w:w="3041"/>
            <w:shd w:val="clear" w:color="auto" w:fill="1F3A6E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Plan de contingencia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EMP bloquea acceso total al evento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ALTO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Ejecutar Escenario C (prensa) + dejar el sobre en recepcion del evento con nota oficial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La Presidenta no pasa por la zona de medios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MEDIO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Entregar al jefe de asistentes + comunicado a prensa desde afuera del evento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La CNTE llega primero y satura el espacio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ALTO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El MS llega 3 horas antes, ocupa la zona de medios y tiene presencia visual diferenciada (portafolio formal, no pancarta)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El legislador no puede gestionar el Escenario 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MEDIO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Buscar segunda opcion: regidor, diputado local, o secretario de gobierno estatal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La gira se cancela o modifica el itinerario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BAJO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rFonts w:ascii="Arial" w:hAnsi="Arial"/>
                <w:sz w:val="22"/>
              </w:rPr>
              <w:t>El Resumen Ejecutivo ya fue enviado a Palacio Nacional — el esfuerzo no se pierde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Medios no cubren la entrega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MEDIO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El MS publica el video de la entrega en redes propias independientemente de los medios</w:t>
            </w:r>
          </w:p>
        </w:tc>
      </w:tr>
    </w:tbl>
    <w:p/>
    <w:p>
      <w:r>
        <w:rPr>
          <w:rFonts w:ascii="Arial" w:hAnsi="Arial"/>
          <w:b/>
          <w:color w:val="1F3A6E"/>
          <w:sz w:val="28"/>
        </w:rPr>
        <w:t>CONCLUSION: LA REGLA DE ORO</w:t>
      </w:r>
    </w:p>
    <w:p/>
    <w:p>
      <w:r>
        <w:rPr>
          <w:rFonts w:ascii="Arial" w:hAnsi="Arial"/>
          <w:sz w:val="24"/>
        </w:rPr>
        <w:t>La Seccion 7 de Chiapas logro una reunion con la Presidenta bloqueando un aeropuerto. Eso les funciono porque tienen masa critica y una historia de mesas previas. El MS tiene algo mas poderoso: una propuesta tecnica que el gobierno QUIERE escuchar porque no le cuesta politicamente — le da una solucion a un problema real.</w:t>
      </w:r>
    </w:p>
    <w:p/>
    <w:p>
      <w:r>
        <w:rPr>
          <w:rFonts w:ascii="Arial" w:hAnsi="Arial"/>
          <w:b/>
          <w:i/>
          <w:sz w:val="24"/>
        </w:rPr>
        <w:t>REGLA DE ORO: El MS gana si el documento llega a manos de la Presidenta o de su equipo Y si los medios lo registran. Basta con eso para que el MS sea reconocido como interlocutor tecnico de primer nivel — sin un solo bloqueo, sin un solo paro.</w:t>
      </w:r>
    </w:p>
    <w:p/>
    <w:p>
      <w:r>
        <w:t>_________________________________________________________________</w:t>
      </w:r>
    </w:p>
    <w:p>
      <w:r>
        <w:rPr>
          <w:rFonts w:ascii="Arial" w:hAnsi="Arial"/>
          <w:sz w:val="24"/>
        </w:rPr>
        <w:t>Estrategia elaborada para uso exclusivo del CORE del Magisterio Sonorense</w:t>
      </w:r>
    </w:p>
    <w:p>
      <w:r>
        <w:rPr>
          <w:rFonts w:ascii="Arial" w:hAnsi="Arial"/>
          <w:sz w:val="24"/>
        </w:rPr>
        <w:t>Fecha: 04/05/2026 | Ejecucion: 8-10 de mayo de 2026 | Sonora, Mexico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