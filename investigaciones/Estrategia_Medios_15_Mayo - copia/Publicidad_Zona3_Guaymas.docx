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CUADERNO ZONA 3: COSTA GUAYMAS-EMPALME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idad_zona3_guaym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sz w:val="28"/>
        </w:rPr>
        <w:t>CAMPAÑA: QUINQUENIOS AL SUELDO BASE</w:t>
      </w:r>
    </w:p>
    <w:p>
      <w:r>
        <w:rPr>
          <w:rFonts w:ascii="Arial" w:hAnsi="Arial"/>
          <w:sz w:val="24"/>
        </w:rPr>
        <w:t>Para uso de Coordinadores: Guaymas, Empalme, San Carlos.</w:t>
      </w:r>
    </w:p>
    <w:p/>
    <w:p>
      <w:r>
        <w:rPr>
          <w:rFonts w:ascii="Arial" w:hAnsi="Arial"/>
          <w:b/>
          <w:sz w:val="28"/>
        </w:rPr>
        <w:t>1. TEXTOS PARA REDES SOCIALES (COPY)</w:t>
      </w:r>
    </w:p>
    <w:p>
      <w:r>
        <w:rPr>
          <w:rFonts w:ascii="Arial" w:hAnsi="Arial"/>
          <w:b/>
          <w:sz w:val="24"/>
        </w:rPr>
        <w:t>Opción A: Post largo para Facebook</w:t>
      </w:r>
    </w:p>
    <w:p>
      <w:r>
        <w:rPr>
          <w:rFonts w:ascii="Arial" w:hAnsi="Arial"/>
          <w:sz w:val="24"/>
        </w:rPr>
        <w:t>MAESTRO DE GUAYMAS Y EMPALME: REVISA TU TALÓN DE CHEQUE</w:t>
      </w:r>
    </w:p>
    <w:p>
      <w:r>
        <w:rPr>
          <w:rFonts w:ascii="Arial" w:hAnsi="Arial"/>
          <w:sz w:val="24"/>
        </w:rPr>
        <w:t>¿Te has dado cuenta de que tus Quinquenios (Concepto 07) no están impactando tu sueldo base como marca la ley?</w:t>
      </w:r>
    </w:p>
    <w:p>
      <w:r>
        <w:rPr>
          <w:rFonts w:ascii="Arial" w:hAnsi="Arial"/>
          <w:sz w:val="24"/>
        </w:rPr>
        <w:t>Llevas años cotizando, pero el sistema tiene desindexada esta prima de tu sueldo tabular. Ganas menos hoy y tu jubilación será menor.</w:t>
      </w:r>
    </w:p>
    <w:p>
      <w:r>
        <w:rPr>
          <w:rFonts w:ascii="Arial" w:hAnsi="Arial"/>
          <w:sz w:val="24"/>
        </w:rPr>
        <w:t>A esto súmale que el costo de vida en la zona portuaria e industrial es altísimo. El MS está exigiendo Rezonificación Portuaria y la corrección inmediata del Concepto 07.</w:t>
      </w:r>
    </w:p>
    <w:p>
      <w:r>
        <w:rPr>
          <w:rFonts w:ascii="Arial" w:hAnsi="Arial"/>
          <w:b/>
          <w:sz w:val="24"/>
        </w:rPr>
        <w:t>Opción B: WhatsApp / Instagram</w:t>
      </w:r>
    </w:p>
    <w:p>
      <w:r>
        <w:rPr>
          <w:rFonts w:ascii="Arial" w:hAnsi="Arial"/>
          <w:sz w:val="24"/>
        </w:rPr>
        <w:t>Años de servicio. Mismos quinquenios mal calculados. Revisa tu Concepto 07 en tu talón. El MS tiene la ruta legal para compactarlo a tu sueldo base.</w:t>
      </w:r>
    </w:p>
    <w:p/>
    <w:p>
      <w:r>
        <w:rPr>
          <w:rFonts w:ascii="Arial" w:hAnsi="Arial"/>
          <w:b/>
          <w:sz w:val="28"/>
        </w:rPr>
        <w:t>2. EMBUDO DE WHATSAPP</w:t>
      </w:r>
    </w:p>
    <w:p>
      <w:r>
        <w:rPr>
          <w:rFonts w:ascii="Arial" w:hAnsi="Arial"/>
          <w:b/>
          <w:sz w:val="24"/>
        </w:rPr>
        <w:t>Día 1 - El Gancho</w:t>
      </w:r>
    </w:p>
    <w:p>
      <w:r>
        <w:rPr>
          <w:rFonts w:ascii="Arial" w:hAnsi="Arial"/>
          <w:sz w:val="24"/>
        </w:rPr>
        <w:t>Hola compañero/a. Pregunta técnica rápida: ¿alguna vez te has fijado cómo viene calculado el 'Concepto 07' (Quinquenios) en tu talón? El MS encontró que los están calculando mal.</w:t>
      </w:r>
    </w:p>
    <w:p>
      <w:r>
        <w:rPr>
          <w:rFonts w:ascii="Arial" w:hAnsi="Arial"/>
          <w:b/>
          <w:sz w:val="24"/>
        </w:rPr>
        <w:t>Día 3 - El Dato Duro</w:t>
      </w:r>
    </w:p>
    <w:p>
      <w:r>
        <w:rPr>
          <w:rFonts w:ascii="Arial" w:hAnsi="Arial"/>
          <w:sz w:val="24"/>
        </w:rPr>
        <w:t>Te explico rápido cómo nos pega: Al no estar en el sueldo base, no solo cobras menos en la quincena, sino que al jubilarte, te van a calcular la pensión sobre una base mucho menor.</w:t>
      </w:r>
    </w:p>
    <w:p>
      <w:r>
        <w:rPr>
          <w:rFonts w:ascii="Arial" w:hAnsi="Arial"/>
          <w:b/>
          <w:sz w:val="24"/>
        </w:rPr>
        <w:t>Día 7 - El Cierre</w:t>
      </w:r>
    </w:p>
    <w:p>
      <w:r>
        <w:rPr>
          <w:rFonts w:ascii="Arial" w:hAnsi="Arial"/>
          <w:sz w:val="24"/>
        </w:rPr>
        <w:t>La próxima semana mandaremos una lista de maestros que respaldan la exigencia de corregir los Quinquenios. ¿Te anoto en la lista de respaldo?</w:t>
      </w:r>
    </w:p>
    <w:p/>
    <w:p>
      <w:r>
        <w:rPr>
          <w:rFonts w:ascii="Arial" w:hAnsi="Arial"/>
          <w:b/>
          <w:sz w:val="28"/>
        </w:rPr>
        <w:t>3. GUION PARA ASAMBLEAS O REUNIONES</w:t>
      </w:r>
    </w:p>
    <w:p>
      <w:r>
        <w:rPr>
          <w:rFonts w:ascii="Arial" w:hAnsi="Arial"/>
          <w:sz w:val="24"/>
        </w:rPr>
        <w:t>Compañeros, todos sabemos que nuestro sueldo cada vez alcanza para menos. Saquen su teléfono y revisen su último talón del FONE. Busquen el 'Concepto 07'.</w:t>
      </w:r>
    </w:p>
    <w:p>
      <w:r>
        <w:rPr>
          <w:rFonts w:ascii="Arial" w:hAnsi="Arial"/>
          <w:sz w:val="24"/>
        </w:rPr>
        <w:t>Ese concepto son sus quinquenios, pero lo tienen desindexado del sueldo base. Nos están robando dinero quincena tras quincena.</w:t>
      </w:r>
    </w:p>
    <w:p>
      <w:r>
        <w:rPr>
          <w:rFonts w:ascii="Arial" w:hAnsi="Arial"/>
          <w:sz w:val="24"/>
        </w:rPr>
        <w:t>El Magisterio Sonorense tiene la investigación legal que demuestra esta falla y la ruta para compactar el Concepto 07 al sueldo base. Defiendan su antigüedad.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